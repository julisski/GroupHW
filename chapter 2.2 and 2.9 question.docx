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3CFA" w14:textId="59FA3947" w:rsidR="002F5C94" w:rsidRPr="00471E44" w:rsidRDefault="00471E44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71E4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Chapter 2.2 </w:t>
      </w:r>
    </w:p>
    <w:p w14:paraId="78FB2CFE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Given:</w:t>
      </w:r>
    </w:p>
    <w:p w14:paraId="56F9F4DF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- L1 cache latency: 1 cycle</w:t>
      </w:r>
    </w:p>
    <w:p w14:paraId="4E33FEBB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- DRAM latency: 100 cycles</w:t>
      </w:r>
    </w:p>
    <w:p w14:paraId="3BC01F1B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- Cache line size: 4 words</w:t>
      </w:r>
    </w:p>
    <w:p w14:paraId="54761A1C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- Processor frequency: 1 GHz</w:t>
      </w:r>
    </w:p>
    <w:p w14:paraId="631AC66B" w14:textId="6724E2A3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- Dot product loop: dot_prod += a[i] * b[i]</w:t>
      </w:r>
    </w:p>
    <w:p w14:paraId="153AEF82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Each iteration requires:</w:t>
      </w:r>
    </w:p>
    <w:p w14:paraId="110312A4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- load a[i]</w:t>
      </w:r>
    </w:p>
    <w:p w14:paraId="3DEECAD6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- load b[i]</w:t>
      </w:r>
    </w:p>
    <w:p w14:paraId="0CE8427F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- multiply</w:t>
      </w:r>
    </w:p>
    <w:p w14:paraId="03F6400C" w14:textId="0D17701E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- add</w:t>
      </w:r>
    </w:p>
    <w:p w14:paraId="415615BB" w14:textId="5734EDC3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A DRAM cache line brings in 4 elements of a or 4 elements of b.</w:t>
      </w:r>
    </w:p>
    <w:p w14:paraId="1E8C85CC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For every 4 iterations:</w:t>
      </w:r>
    </w:p>
    <w:p w14:paraId="0FF594F1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- 1 DRAM miss for a → 100 cycles</w:t>
      </w:r>
    </w:p>
    <w:p w14:paraId="5B5F8D02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- 1 DRAM miss for b → 100 cycles</w:t>
      </w:r>
    </w:p>
    <w:p w14:paraId="60B17811" w14:textId="24923AE4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Total = 200 cycles for 4 iterations</w:t>
      </w:r>
    </w:p>
    <w:p w14:paraId="1358170B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Each iteration performs:</w:t>
      </w:r>
    </w:p>
    <w:p w14:paraId="3578C5EE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- 1 multiply</w:t>
      </w:r>
    </w:p>
    <w:p w14:paraId="5034F567" w14:textId="18EA09A2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- 1 add → 2 FLOPs</w:t>
      </w:r>
    </w:p>
    <w:p w14:paraId="1AB74936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Total FLOPs for 4 iterations:</w:t>
      </w:r>
    </w:p>
    <w:p w14:paraId="4AF4CA39" w14:textId="6580464B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4 iterations × 2 FLOPs = 8 FLOPs</w:t>
      </w:r>
    </w:p>
    <w:p w14:paraId="2BFEDC0D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Performance:</w:t>
      </w:r>
    </w:p>
    <w:p w14:paraId="6B4CB56A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8 FLOPs / 200 cycles</w:t>
      </w:r>
    </w:p>
    <w:p w14:paraId="78D8836A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lastRenderedPageBreak/>
        <w:t>At 1 GHz → 200 cycles = 200 ns</w:t>
      </w:r>
    </w:p>
    <w:p w14:paraId="25366688" w14:textId="77777777" w:rsidR="002F5C94" w:rsidRPr="00471E44" w:rsidRDefault="002F5C94">
      <w:pPr>
        <w:rPr>
          <w:rFonts w:ascii="Times New Roman" w:hAnsi="Times New Roman" w:cs="Times New Roman"/>
          <w:sz w:val="24"/>
          <w:szCs w:val="24"/>
        </w:rPr>
      </w:pPr>
    </w:p>
    <w:p w14:paraId="33082DF9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GFLOPs = 8 / (200 × 10^-9)</w:t>
      </w:r>
    </w:p>
    <w:p w14:paraId="5BD876A2" w14:textId="77777777" w:rsidR="002F5C94" w:rsidRPr="00471E4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GFLOPs = 40 × 10^6 FLOPs</w:t>
      </w:r>
    </w:p>
    <w:p w14:paraId="1A4C0224" w14:textId="77777777" w:rsidR="002F5C94" w:rsidRDefault="00000000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Peak performance = 40 MFLOPs = 0.04 GFLOPs</w:t>
      </w:r>
    </w:p>
    <w:p w14:paraId="2987C1A9" w14:textId="77777777" w:rsidR="00471E44" w:rsidRDefault="00471E44">
      <w:pPr>
        <w:rPr>
          <w:rFonts w:ascii="Times New Roman" w:hAnsi="Times New Roman" w:cs="Times New Roman"/>
          <w:sz w:val="24"/>
          <w:szCs w:val="24"/>
        </w:rPr>
      </w:pPr>
    </w:p>
    <w:p w14:paraId="74710B97" w14:textId="77777777" w:rsidR="00471E44" w:rsidRDefault="00471E44">
      <w:pPr>
        <w:rPr>
          <w:rFonts w:ascii="Times New Roman" w:hAnsi="Times New Roman" w:cs="Times New Roman"/>
          <w:sz w:val="24"/>
          <w:szCs w:val="24"/>
        </w:rPr>
      </w:pPr>
    </w:p>
    <w:p w14:paraId="55FB45E3" w14:textId="4B65941A" w:rsidR="00471E44" w:rsidRDefault="00471E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Chapter 2.9 </w:t>
      </w:r>
    </w:p>
    <w:p w14:paraId="4CD15B0B" w14:textId="77777777" w:rsidR="00471E44" w:rsidRPr="00471E44" w:rsidRDefault="00471E44" w:rsidP="00471E44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The CRCW PRAM model is the best.</w:t>
      </w:r>
    </w:p>
    <w:p w14:paraId="169E90A3" w14:textId="77777777" w:rsidR="00471E44" w:rsidRPr="00471E44" w:rsidRDefault="00471E44" w:rsidP="00471E44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You can see this in the rules for accessing memory.</w:t>
      </w:r>
    </w:p>
    <w:p w14:paraId="5C1F764F" w14:textId="77777777" w:rsidR="00471E44" w:rsidRPr="00471E44" w:rsidRDefault="00471E44" w:rsidP="00471E44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EREW: two processors can't read or write to the same place at the same time.</w:t>
      </w:r>
    </w:p>
    <w:p w14:paraId="3E0A9E46" w14:textId="77777777" w:rsidR="00471E44" w:rsidRPr="00471E44" w:rsidRDefault="00471E44" w:rsidP="00471E44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CREW: many reads are okay, but only one write is okay.</w:t>
      </w:r>
    </w:p>
    <w:p w14:paraId="3866BAA6" w14:textId="7390C177" w:rsidR="00471E44" w:rsidRPr="00471E44" w:rsidRDefault="00471E44" w:rsidP="00471E44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 xml:space="preserve">ERCW: one </w:t>
      </w:r>
      <w:r w:rsidRPr="00471E44">
        <w:rPr>
          <w:rFonts w:ascii="Times New Roman" w:hAnsi="Times New Roman" w:cs="Times New Roman"/>
          <w:sz w:val="24"/>
          <w:szCs w:val="24"/>
        </w:rPr>
        <w:t>read,</w:t>
      </w:r>
      <w:r w:rsidRPr="00471E44">
        <w:rPr>
          <w:rFonts w:ascii="Times New Roman" w:hAnsi="Times New Roman" w:cs="Times New Roman"/>
          <w:sz w:val="24"/>
          <w:szCs w:val="24"/>
        </w:rPr>
        <w:t xml:space="preserve"> and many writes are allowed</w:t>
      </w:r>
    </w:p>
    <w:p w14:paraId="58133643" w14:textId="77777777" w:rsidR="00471E44" w:rsidRPr="00471E44" w:rsidRDefault="00471E44" w:rsidP="00471E44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CRCW: allows more than one read and write</w:t>
      </w:r>
    </w:p>
    <w:p w14:paraId="74159EE0" w14:textId="4EA161E9" w:rsidR="00471E44" w:rsidRPr="00471E44" w:rsidRDefault="00471E44" w:rsidP="00471E44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 xml:space="preserve">CRCW has the most parallelism since </w:t>
      </w:r>
      <w:r w:rsidR="00C73BD6" w:rsidRPr="00471E44">
        <w:rPr>
          <w:rFonts w:ascii="Times New Roman" w:hAnsi="Times New Roman" w:cs="Times New Roman"/>
          <w:sz w:val="24"/>
          <w:szCs w:val="24"/>
        </w:rPr>
        <w:t>all</w:t>
      </w:r>
      <w:r w:rsidRPr="00471E44">
        <w:rPr>
          <w:rFonts w:ascii="Times New Roman" w:hAnsi="Times New Roman" w:cs="Times New Roman"/>
          <w:sz w:val="24"/>
          <w:szCs w:val="24"/>
        </w:rPr>
        <w:t xml:space="preserve"> the processors can read and write to the same memory cell at the same time.</w:t>
      </w:r>
    </w:p>
    <w:p w14:paraId="7C7CDED9" w14:textId="77777777" w:rsidR="00471E44" w:rsidRPr="00471E44" w:rsidRDefault="00471E44" w:rsidP="00471E44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>With CRCW, problems can be solved quickly, which is not possible with weaker models.</w:t>
      </w:r>
    </w:p>
    <w:p w14:paraId="0C3E06B9" w14:textId="5D7E2530" w:rsidR="00471E44" w:rsidRPr="00471E44" w:rsidRDefault="00471E44" w:rsidP="00471E44">
      <w:pPr>
        <w:rPr>
          <w:rFonts w:ascii="Times New Roman" w:hAnsi="Times New Roman" w:cs="Times New Roman"/>
          <w:sz w:val="24"/>
          <w:szCs w:val="24"/>
        </w:rPr>
      </w:pPr>
      <w:r w:rsidRPr="00471E44">
        <w:rPr>
          <w:rFonts w:ascii="Times New Roman" w:hAnsi="Times New Roman" w:cs="Times New Roman"/>
          <w:sz w:val="24"/>
          <w:szCs w:val="24"/>
        </w:rPr>
        <w:t xml:space="preserve">For example, you may do a parallel reduction in </w:t>
      </w:r>
      <w:proofErr w:type="gramStart"/>
      <w:r w:rsidRPr="00471E44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71E44">
        <w:rPr>
          <w:rFonts w:ascii="Times New Roman" w:hAnsi="Times New Roman" w:cs="Times New Roman"/>
          <w:sz w:val="24"/>
          <w:szCs w:val="24"/>
        </w:rPr>
        <w:t>1) time by using concurrent writing and a priority control.</w:t>
      </w:r>
    </w:p>
    <w:sectPr w:rsidR="00471E44" w:rsidRPr="00471E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515451">
    <w:abstractNumId w:val="8"/>
  </w:num>
  <w:num w:numId="2" w16cid:durableId="1766458629">
    <w:abstractNumId w:val="6"/>
  </w:num>
  <w:num w:numId="3" w16cid:durableId="1832913857">
    <w:abstractNumId w:val="5"/>
  </w:num>
  <w:num w:numId="4" w16cid:durableId="400298931">
    <w:abstractNumId w:val="4"/>
  </w:num>
  <w:num w:numId="5" w16cid:durableId="708142590">
    <w:abstractNumId w:val="7"/>
  </w:num>
  <w:num w:numId="6" w16cid:durableId="1397436798">
    <w:abstractNumId w:val="3"/>
  </w:num>
  <w:num w:numId="7" w16cid:durableId="1135219754">
    <w:abstractNumId w:val="2"/>
  </w:num>
  <w:num w:numId="8" w16cid:durableId="514730142">
    <w:abstractNumId w:val="1"/>
  </w:num>
  <w:num w:numId="9" w16cid:durableId="617100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C94"/>
    <w:rsid w:val="00326F90"/>
    <w:rsid w:val="004700A6"/>
    <w:rsid w:val="00471E44"/>
    <w:rsid w:val="00543767"/>
    <w:rsid w:val="0086520B"/>
    <w:rsid w:val="00AA1D8D"/>
    <w:rsid w:val="00B47730"/>
    <w:rsid w:val="00C73B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2070C"/>
  <w14:defaultImageDpi w14:val="300"/>
  <w15:docId w15:val="{19BFFE57-C8F6-A746-9F5F-EA8F07884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Shaniquia Finch3</cp:lastModifiedBy>
  <cp:revision>4</cp:revision>
  <dcterms:created xsi:type="dcterms:W3CDTF">2025-11-30T19:00:00Z</dcterms:created>
  <dcterms:modified xsi:type="dcterms:W3CDTF">2025-11-30T19:02:00Z</dcterms:modified>
  <cp:category/>
</cp:coreProperties>
</file>